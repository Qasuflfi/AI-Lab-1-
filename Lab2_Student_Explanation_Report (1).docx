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2: Intelligent Room Environment Controller</w:t>
      </w:r>
    </w:p>
    <w:p>
      <w:pPr>
        <w:jc w:val="center"/>
      </w:pPr>
      <w:r>
        <w:t>Python Lab Report | Rule-Based Agent with State Memory</w:t>
      </w:r>
    </w:p>
    <w:p>
      <w:pPr>
        <w:pStyle w:val="Heading1"/>
      </w:pPr>
      <w:r>
        <w:t>1. Introduction</w:t>
      </w:r>
    </w:p>
    <w:p>
      <w:r>
        <w:t>In this lab, I created a small Python program that works like a basic smart room controller. The idea was to make the room respond to two things: its temperature and how many people are inside. I also wanted the program to remember the mode it was already using, instead of repeating the same instruction every time.</w:t>
      </w:r>
    </w:p>
    <w:p>
      <w:pPr>
        <w:pStyle w:val="Heading1"/>
      </w:pPr>
      <w:r>
        <w:t>2. Objective</w:t>
      </w:r>
    </w:p>
    <w:p>
      <w:r>
        <w:t>The main goal was to practice using a Python class, if-elif-else conditions, and a stored state. By the end of the task, the controller should choose a suitable room mode and only print a switching command when that mode actually needs to change.</w:t>
      </w:r>
    </w:p>
    <w:p>
      <w:pPr>
        <w:pStyle w:val="Heading1"/>
      </w:pPr>
      <w:r>
        <w:t>3. What We Did</w:t>
      </w:r>
    </w:p>
    <w:p>
      <w:r>
        <w:t>We built a class called RoomController. It checks the temperature and the number of people, selects one of three modes, and compares that mode with the previous one. The three modes are OFF, COOLING, and NORMAL.</w:t>
      </w:r>
    </w:p>
    <w:p>
      <w:pPr>
        <w:pStyle w:val="ListBullet"/>
      </w:pPr>
      <w:r>
        <w:t>OFF: when nobody is in the room, regardless of temperature.</w:t>
      </w:r>
    </w:p>
    <w:p>
      <w:pPr>
        <w:pStyle w:val="ListBullet"/>
      </w:pPr>
      <w:r>
        <w:t>COOLING: when at least one person is present and the temperature is 28°C or higher.</w:t>
      </w:r>
    </w:p>
    <w:p>
      <w:pPr>
        <w:pStyle w:val="ListBullet"/>
      </w:pPr>
      <w:r>
        <w:t>NORMAL: when at least one person is present and the temperature is below 28°C.</w:t>
      </w:r>
    </w:p>
    <w:p>
      <w:pPr>
        <w:pStyle w:val="Heading1"/>
      </w:pPr>
      <w:r>
        <w:t>4. How We Wrote the Program</w:t>
      </w:r>
    </w:p>
    <w:p>
      <w:r>
        <w:t>First, I defined the RoomController class. In its __init__ method, I set current_mode to None because the controller has not selected a mode yet. Next, I wrote choose_mode(temperature, people_count), which uses conditions to decide the target mode. I checked for an empty room first, so the program selects OFF even if the room is hot.</w:t>
      </w:r>
    </w:p>
    <w:p>
      <w:r>
        <w:t>After that, I created update_room(temperature, people_count). This method calls choose_mode and compares the result with current_mode. If they match, it prints that no change is needed. Otherwise, it prints a command to switch modes and saves the new mode as current_mode. Finally, I created one RoomController object and tested it with five situations.</w:t>
      </w:r>
    </w:p>
    <w:p>
      <w:pPr>
        <w:pStyle w:val="Heading1"/>
      </w:pPr>
      <w:r>
        <w:t>5. Why We Used These Concepts</w:t>
      </w:r>
    </w:p>
    <w:p>
      <w:r>
        <w:t>A class keeps the room logic and its memory together. The if-elif-else statements make the decisions easy to follow. The current_mode variable is important because it lets the program remember what happened before. Without this memory, the controller would keep printing the same switching command even when the room was already in the correct mode.</w:t>
      </w:r>
    </w:p>
    <w:p>
      <w:pPr>
        <w:pStyle w:val="Heading1"/>
      </w:pPr>
      <w:r>
        <w:t>6. Complete Python Code</w:t>
      </w:r>
    </w:p>
    <w:p>
      <w:pPr>
        <w:spacing w:after="0" w:line="240" w:lineRule="auto"/>
      </w:pPr>
      <w:r>
        <w:rPr>
          <w:rFonts w:ascii="Consolas" w:hAnsi="Consolas"/>
          <w:sz w:val="16"/>
        </w:rPr>
        <w:t># Lab 2: Intelligent Room Environment Controller</w:t>
      </w:r>
    </w:p>
    <w:p>
      <w:pPr>
        <w:spacing w:after="0" w:line="240" w:lineRule="auto"/>
      </w:pPr>
      <w:r>
        <w:rPr>
          <w:rFonts w:ascii="Consolas" w:hAnsi="Consolas"/>
          <w:sz w:val="16"/>
        </w:rPr>
        <w:t># A simple rule-based agent that remembers its previous state.</w:t>
      </w:r>
    </w:p>
    <w:p>
      <w:pPr>
        <w:spacing w:after="0" w:line="240" w:lineRule="auto"/>
      </w:pPr>
      <w:r>
        <w:rPr>
          <w:rFonts w:ascii="Consolas" w:hAnsi="Consolas"/>
          <w:sz w:val="16"/>
        </w:rPr>
        <w:t xml:space="preserve"> </w:t>
      </w:r>
    </w:p>
    <w:p>
      <w:pPr>
        <w:spacing w:after="0" w:line="240" w:lineRule="auto"/>
      </w:pPr>
      <w:r>
        <w:rPr>
          <w:rFonts w:ascii="Consolas" w:hAnsi="Consolas"/>
          <w:sz w:val="16"/>
        </w:rPr>
        <w:t>class RoomController:</w:t>
      </w:r>
    </w:p>
    <w:p>
      <w:pPr>
        <w:spacing w:after="0" w:line="240" w:lineRule="auto"/>
      </w:pPr>
      <w:r>
        <w:rPr>
          <w:rFonts w:ascii="Consolas" w:hAnsi="Consolas"/>
          <w:sz w:val="16"/>
        </w:rPr>
        <w:t xml:space="preserve">    def __init__(self):</w:t>
      </w:r>
    </w:p>
    <w:p>
      <w:pPr>
        <w:spacing w:after="0" w:line="240" w:lineRule="auto"/>
      </w:pPr>
      <w:r>
        <w:rPr>
          <w:rFonts w:ascii="Consolas" w:hAnsi="Consolas"/>
          <w:sz w:val="16"/>
        </w:rPr>
        <w:t xml:space="preserve">        self.current_mode = None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def choose_mode(self, temperature, people_count):</w:t>
      </w:r>
    </w:p>
    <w:p>
      <w:pPr>
        <w:spacing w:after="0" w:line="240" w:lineRule="auto"/>
      </w:pPr>
      <w:r>
        <w:rPr>
          <w:rFonts w:ascii="Consolas" w:hAnsi="Consolas"/>
          <w:sz w:val="16"/>
        </w:rPr>
        <w:t xml:space="preserve">        if people_count == 0:</w:t>
      </w:r>
    </w:p>
    <w:p>
      <w:pPr>
        <w:spacing w:after="0" w:line="240" w:lineRule="auto"/>
      </w:pPr>
      <w:r>
        <w:rPr>
          <w:rFonts w:ascii="Consolas" w:hAnsi="Consolas"/>
          <w:sz w:val="16"/>
        </w:rPr>
        <w:t xml:space="preserve">            return "OFF"</w:t>
      </w:r>
    </w:p>
    <w:p>
      <w:pPr>
        <w:spacing w:after="0" w:line="240" w:lineRule="auto"/>
      </w:pPr>
      <w:r>
        <w:rPr>
          <w:rFonts w:ascii="Consolas" w:hAnsi="Consolas"/>
          <w:sz w:val="16"/>
        </w:rPr>
        <w:t xml:space="preserve">        elif temperature &gt;= 28:</w:t>
      </w:r>
    </w:p>
    <w:p>
      <w:pPr>
        <w:spacing w:after="0" w:line="240" w:lineRule="auto"/>
      </w:pPr>
      <w:r>
        <w:rPr>
          <w:rFonts w:ascii="Consolas" w:hAnsi="Consolas"/>
          <w:sz w:val="16"/>
        </w:rPr>
        <w:t xml:space="preserve">            return "COOLING"</w:t>
      </w:r>
    </w:p>
    <w:p>
      <w:pPr>
        <w:spacing w:after="0" w:line="240" w:lineRule="auto"/>
      </w:pPr>
      <w:r>
        <w:rPr>
          <w:rFonts w:ascii="Consolas" w:hAnsi="Consolas"/>
          <w:sz w:val="16"/>
        </w:rPr>
        <w:t xml:space="preserve">        else:</w:t>
      </w:r>
    </w:p>
    <w:p>
      <w:pPr>
        <w:spacing w:after="0" w:line="240" w:lineRule="auto"/>
      </w:pPr>
      <w:r>
        <w:rPr>
          <w:rFonts w:ascii="Consolas" w:hAnsi="Consolas"/>
          <w:sz w:val="16"/>
        </w:rPr>
        <w:t xml:space="preserve">            return "NORMAL"</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def update_room(self, temperature, people_count):</w:t>
      </w:r>
    </w:p>
    <w:p>
      <w:pPr>
        <w:spacing w:after="0" w:line="240" w:lineRule="auto"/>
      </w:pPr>
      <w:r>
        <w:rPr>
          <w:rFonts w:ascii="Consolas" w:hAnsi="Consolas"/>
          <w:sz w:val="16"/>
        </w:rPr>
        <w:t xml:space="preserve">        new_mode = self.choose_mode(temperature, people_count)</w:t>
      </w:r>
    </w:p>
    <w:p>
      <w:pPr>
        <w:spacing w:after="0" w:line="240" w:lineRule="auto"/>
      </w:pPr>
      <w:r>
        <w:rPr>
          <w:rFonts w:ascii="Consolas" w:hAnsi="Consolas"/>
          <w:sz w:val="16"/>
        </w:rPr>
        <w:t xml:space="preserve">        print(f"Temperature: {temperature}°C | People: {people_count}")</w:t>
      </w:r>
    </w:p>
    <w:p>
      <w:pPr>
        <w:spacing w:after="0" w:line="240" w:lineRule="auto"/>
      </w:pPr>
      <w:r>
        <w:rPr>
          <w:rFonts w:ascii="Consolas" w:hAnsi="Consolas"/>
          <w:sz w:val="16"/>
        </w:rPr>
        <w:t xml:space="preserve">        if new_mode == self.current_mode:</w:t>
      </w:r>
    </w:p>
    <w:p>
      <w:pPr>
        <w:spacing w:after="0" w:line="240" w:lineRule="auto"/>
      </w:pPr>
      <w:r>
        <w:rPr>
          <w:rFonts w:ascii="Consolas" w:hAnsi="Consolas"/>
          <w:sz w:val="16"/>
        </w:rPr>
        <w:t xml:space="preserve">            print(f"No change needed. Room is already in {new_mode} mode.\n")</w:t>
      </w:r>
    </w:p>
    <w:p>
      <w:pPr>
        <w:spacing w:after="0" w:line="240" w:lineRule="auto"/>
      </w:pPr>
      <w:r>
        <w:rPr>
          <w:rFonts w:ascii="Consolas" w:hAnsi="Consolas"/>
          <w:sz w:val="16"/>
        </w:rPr>
        <w:t xml:space="preserve">        else:</w:t>
      </w:r>
    </w:p>
    <w:p>
      <w:pPr>
        <w:spacing w:after="0" w:line="240" w:lineRule="auto"/>
      </w:pPr>
      <w:r>
        <w:rPr>
          <w:rFonts w:ascii="Consolas" w:hAnsi="Consolas"/>
          <w:sz w:val="16"/>
        </w:rPr>
        <w:t xml:space="preserve">            print(f"Command: Switch room to {new_mode} mode.\n")</w:t>
      </w:r>
    </w:p>
    <w:p>
      <w:pPr>
        <w:spacing w:after="0" w:line="240" w:lineRule="auto"/>
      </w:pPr>
      <w:r>
        <w:rPr>
          <w:rFonts w:ascii="Consolas" w:hAnsi="Consolas"/>
          <w:sz w:val="16"/>
        </w:rPr>
        <w:t xml:space="preserve">            self.current_mode = new_mode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if __name__ == "__main__":</w:t>
      </w:r>
    </w:p>
    <w:p>
      <w:pPr>
        <w:spacing w:after="0" w:line="240" w:lineRule="auto"/>
      </w:pPr>
      <w:r>
        <w:rPr>
          <w:rFonts w:ascii="Consolas" w:hAnsi="Consolas"/>
          <w:sz w:val="16"/>
        </w:rPr>
        <w:t xml:space="preserve">    room = RoomController()</w:t>
      </w:r>
    </w:p>
    <w:p>
      <w:pPr>
        <w:spacing w:after="0" w:line="240" w:lineRule="auto"/>
      </w:pPr>
      <w:r>
        <w:rPr>
          <w:rFonts w:ascii="Consolas" w:hAnsi="Consolas"/>
          <w:sz w:val="16"/>
        </w:rPr>
        <w:t xml:space="preserve">    print("Test 1: Hot room with people")</w:t>
      </w:r>
    </w:p>
    <w:p>
      <w:pPr>
        <w:spacing w:after="0" w:line="240" w:lineRule="auto"/>
      </w:pPr>
      <w:r>
        <w:rPr>
          <w:rFonts w:ascii="Consolas" w:hAnsi="Consolas"/>
          <w:sz w:val="16"/>
        </w:rPr>
        <w:t xml:space="preserve">    room.update_room(32, 3)</w:t>
      </w:r>
    </w:p>
    <w:p>
      <w:pPr>
        <w:spacing w:after="0" w:line="240" w:lineRule="auto"/>
      </w:pPr>
      <w:r>
        <w:rPr>
          <w:rFonts w:ascii="Consolas" w:hAnsi="Consolas"/>
          <w:sz w:val="16"/>
        </w:rPr>
        <w:t xml:space="preserve">    print("Test 2: Same condition again")</w:t>
      </w:r>
    </w:p>
    <w:p>
      <w:pPr>
        <w:spacing w:after="0" w:line="240" w:lineRule="auto"/>
      </w:pPr>
      <w:r>
        <w:rPr>
          <w:rFonts w:ascii="Consolas" w:hAnsi="Consolas"/>
          <w:sz w:val="16"/>
        </w:rPr>
        <w:t xml:space="preserve">    room.update_room(31, 2)</w:t>
      </w:r>
    </w:p>
    <w:p>
      <w:pPr>
        <w:spacing w:after="0" w:line="240" w:lineRule="auto"/>
      </w:pPr>
      <w:r>
        <w:rPr>
          <w:rFonts w:ascii="Consolas" w:hAnsi="Consolas"/>
          <w:sz w:val="16"/>
        </w:rPr>
        <w:t xml:space="preserve">    print("Test 3: Comfortable room")</w:t>
      </w:r>
    </w:p>
    <w:p>
      <w:pPr>
        <w:spacing w:after="0" w:line="240" w:lineRule="auto"/>
      </w:pPr>
      <w:r>
        <w:rPr>
          <w:rFonts w:ascii="Consolas" w:hAnsi="Consolas"/>
          <w:sz w:val="16"/>
        </w:rPr>
        <w:t xml:space="preserve">    room.update_room(24, 2)</w:t>
      </w:r>
    </w:p>
    <w:p>
      <w:pPr>
        <w:spacing w:after="0" w:line="240" w:lineRule="auto"/>
      </w:pPr>
      <w:r>
        <w:rPr>
          <w:rFonts w:ascii="Consolas" w:hAnsi="Consolas"/>
          <w:sz w:val="16"/>
        </w:rPr>
        <w:t xml:space="preserve">    print("Test 4: Empty room")</w:t>
      </w:r>
    </w:p>
    <w:p>
      <w:pPr>
        <w:spacing w:after="0" w:line="240" w:lineRule="auto"/>
      </w:pPr>
      <w:r>
        <w:rPr>
          <w:rFonts w:ascii="Consolas" w:hAnsi="Consolas"/>
          <w:sz w:val="16"/>
        </w:rPr>
        <w:t xml:space="preserve">    room.update_room(30, 0)</w:t>
      </w:r>
    </w:p>
    <w:p>
      <w:pPr>
        <w:spacing w:after="0" w:line="240" w:lineRule="auto"/>
      </w:pPr>
      <w:r>
        <w:rPr>
          <w:rFonts w:ascii="Consolas" w:hAnsi="Consolas"/>
          <w:sz w:val="16"/>
        </w:rPr>
        <w:t xml:space="preserve">    print("Test 5: People return")</w:t>
      </w:r>
    </w:p>
    <w:p>
      <w:pPr>
        <w:spacing w:after="0" w:line="240" w:lineRule="auto"/>
      </w:pPr>
      <w:r>
        <w:rPr>
          <w:rFonts w:ascii="Consolas" w:hAnsi="Consolas"/>
          <w:sz w:val="16"/>
        </w:rPr>
        <w:t xml:space="preserve">    room.update_room(26, 1)</w:t>
      </w:r>
    </w:p>
    <w:p>
      <w:pPr>
        <w:pStyle w:val="Heading1"/>
      </w:pPr>
      <w:r>
        <w:t>7. Testing and Results</w:t>
      </w:r>
    </w:p>
    <w:p>
      <w:r>
        <w:t>I ran the program using the five test cases included in the code. The results show how the controller reacts to different conditions and whether it remembers the previous mode.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Test</w:t>
            </w:r>
          </w:p>
        </w:tc>
        <w:tc>
          <w:tcPr>
            <w:tcW w:type="dxa" w:w="2160"/>
          </w:tcPr>
          <w:p>
            <w:r>
              <w:t>Input</w:t>
            </w:r>
          </w:p>
        </w:tc>
        <w:tc>
          <w:tcPr>
            <w:tcW w:type="dxa" w:w="2160"/>
          </w:tcPr>
          <w:p>
            <w:r>
              <w:t>Selected mode</w:t>
            </w:r>
          </w:p>
        </w:tc>
        <w:tc>
          <w:tcPr>
            <w:tcW w:type="dxa" w:w="2160"/>
          </w:tcPr>
          <w:p>
            <w:r>
              <w:t>Action</w:t>
            </w:r>
          </w:p>
        </w:tc>
      </w:tr>
      <w:tr>
        <w:tc>
          <w:tcPr>
            <w:tcW w:type="dxa" w:w="2160"/>
          </w:tcPr>
          <w:p>
            <w:r>
              <w:t>1. Hot room</w:t>
            </w:r>
          </w:p>
        </w:tc>
        <w:tc>
          <w:tcPr>
            <w:tcW w:type="dxa" w:w="2160"/>
          </w:tcPr>
          <w:p>
            <w:r>
              <w:t>32°C, 3 people</w:t>
            </w:r>
          </w:p>
        </w:tc>
        <w:tc>
          <w:tcPr>
            <w:tcW w:type="dxa" w:w="2160"/>
          </w:tcPr>
          <w:p>
            <w:r>
              <w:t>COOLING</w:t>
            </w:r>
          </w:p>
        </w:tc>
        <w:tc>
          <w:tcPr>
            <w:tcW w:type="dxa" w:w="2160"/>
          </w:tcPr>
          <w:p>
            <w:r>
              <w:t>Switch to COOLING</w:t>
            </w:r>
          </w:p>
        </w:tc>
      </w:tr>
      <w:tr>
        <w:tc>
          <w:tcPr>
            <w:tcW w:type="dxa" w:w="2160"/>
          </w:tcPr>
          <w:p>
            <w:r>
              <w:t>2. Hot again</w:t>
            </w:r>
          </w:p>
        </w:tc>
        <w:tc>
          <w:tcPr>
            <w:tcW w:type="dxa" w:w="2160"/>
          </w:tcPr>
          <w:p>
            <w:r>
              <w:t>31°C, 2 people</w:t>
            </w:r>
          </w:p>
        </w:tc>
        <w:tc>
          <w:tcPr>
            <w:tcW w:type="dxa" w:w="2160"/>
          </w:tcPr>
          <w:p>
            <w:r>
              <w:t>COOLING</w:t>
            </w:r>
          </w:p>
        </w:tc>
        <w:tc>
          <w:tcPr>
            <w:tcW w:type="dxa" w:w="2160"/>
          </w:tcPr>
          <w:p>
            <w:r>
              <w:t>No change</w:t>
            </w:r>
          </w:p>
        </w:tc>
      </w:tr>
      <w:tr>
        <w:tc>
          <w:tcPr>
            <w:tcW w:type="dxa" w:w="2160"/>
          </w:tcPr>
          <w:p>
            <w:r>
              <w:t>3. Comfortable</w:t>
            </w:r>
          </w:p>
        </w:tc>
        <w:tc>
          <w:tcPr>
            <w:tcW w:type="dxa" w:w="2160"/>
          </w:tcPr>
          <w:p>
            <w:r>
              <w:t>24°C, 2 people</w:t>
            </w:r>
          </w:p>
        </w:tc>
        <w:tc>
          <w:tcPr>
            <w:tcW w:type="dxa" w:w="2160"/>
          </w:tcPr>
          <w:p>
            <w:r>
              <w:t>NORMAL</w:t>
            </w:r>
          </w:p>
        </w:tc>
        <w:tc>
          <w:tcPr>
            <w:tcW w:type="dxa" w:w="2160"/>
          </w:tcPr>
          <w:p>
            <w:r>
              <w:t>Switch to NORMAL</w:t>
            </w:r>
          </w:p>
        </w:tc>
      </w:tr>
      <w:tr>
        <w:tc>
          <w:tcPr>
            <w:tcW w:type="dxa" w:w="2160"/>
          </w:tcPr>
          <w:p>
            <w:r>
              <w:t>4. Empty room</w:t>
            </w:r>
          </w:p>
        </w:tc>
        <w:tc>
          <w:tcPr>
            <w:tcW w:type="dxa" w:w="2160"/>
          </w:tcPr>
          <w:p>
            <w:r>
              <w:t>30°C, 0 people</w:t>
            </w:r>
          </w:p>
        </w:tc>
        <w:tc>
          <w:tcPr>
            <w:tcW w:type="dxa" w:w="2160"/>
          </w:tcPr>
          <w:p>
            <w:r>
              <w:t>OFF</w:t>
            </w:r>
          </w:p>
        </w:tc>
        <w:tc>
          <w:tcPr>
            <w:tcW w:type="dxa" w:w="2160"/>
          </w:tcPr>
          <w:p>
            <w:r>
              <w:t>Switch to OFF</w:t>
            </w:r>
          </w:p>
        </w:tc>
      </w:tr>
      <w:tr>
        <w:tc>
          <w:tcPr>
            <w:tcW w:type="dxa" w:w="2160"/>
          </w:tcPr>
          <w:p>
            <w:r>
              <w:t>5. People return</w:t>
            </w:r>
          </w:p>
        </w:tc>
        <w:tc>
          <w:tcPr>
            <w:tcW w:type="dxa" w:w="2160"/>
          </w:tcPr>
          <w:p>
            <w:r>
              <w:t>26°C, 1 person</w:t>
            </w:r>
          </w:p>
        </w:tc>
        <w:tc>
          <w:tcPr>
            <w:tcW w:type="dxa" w:w="2160"/>
          </w:tcPr>
          <w:p>
            <w:r>
              <w:t>NORMAL</w:t>
            </w:r>
          </w:p>
        </w:tc>
        <w:tc>
          <w:tcPr>
            <w:tcW w:type="dxa" w:w="2160"/>
          </w:tcPr>
          <w:p>
            <w:r>
              <w:t>Switch to NORMAL</w:t>
            </w:r>
          </w:p>
        </w:tc>
      </w:tr>
    </w:tbl>
    <w:p>
      <w:pPr>
        <w:pStyle w:val="Heading1"/>
      </w:pPr>
      <w:r>
        <w:t>8. What I Learned</w:t>
      </w:r>
    </w:p>
    <w:p>
      <w:r>
        <w:t>This task helped me understand that a rule-based system can make useful decisions with only a few conditions. I also learned why keeping track of an earlier state matters. The second test was especially helpful: the temperature and number of people changed, but the required mode stayed COOLING, so the program correctly avoided another switching command.</w:t>
      </w:r>
    </w:p>
    <w:p>
      <w:pPr>
        <w:pStyle w:val="Heading1"/>
      </w:pPr>
      <w:r>
        <w:t>9. Conclusion</w:t>
      </w:r>
    </w:p>
    <w:p>
      <w:r>
        <w:t>Overall, I successfully made a simple room control simulation using Python. It does not connect to real sensors or an air conditioner; it prints the commands that a real controller could use. The exercise gave me practical experience with classes, methods, conditional logic, and state memory.</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Lab 2 • Intelligent Room Environment Controller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3A5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3A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93A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691</Words>
  <Characters>4579</Characters>
  <Application>Microsoft Office Word</Application>
  <DocSecurity>0</DocSecurity>
  <Lines>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Qasim Raza</dc:creator>
  <cp:keywords/>
  <dc:description/>
  <cp:lastModifiedBy>Qasim Raza</cp:lastModifiedBy>
  <cp:revision>1</cp:revision>
  <dcterms:created xsi:type="dcterms:W3CDTF">2026-10-25T13:26:28Z</dcterms:created>
  <dcterms:modified xsi:type="dcterms:W3CDTF">2026-10-25T13:26:28Z</dcterms:modified>
  <cp:category/>
</cp:coreProperties>
</file>