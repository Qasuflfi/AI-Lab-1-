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4 – Intelligent Pathfinding Using A* and Uniform Cost Search</w:t>
      </w:r>
    </w:p>
    <w:p>
      <w:pPr>
        <w:jc w:val="center"/>
      </w:pPr>
      <w:r>
        <w:t>Student Practical Report</w:t>
      </w:r>
    </w:p>
    <w:p>
      <w:pPr>
        <w:pStyle w:val="Heading1"/>
      </w:pPr>
      <w:r>
        <w:t>1. Introduction</w:t>
      </w:r>
    </w:p>
    <w:p>
      <w:r>
        <w:t>In this lab, I created a Python program that finds a route from a starting point to a goal. I used two search methods, A* Search and Uniform Cost Search (UCS), and compared their results. The main idea was to understand how a computer chooses a path when different routes have different costs.</w:t>
      </w:r>
    </w:p>
    <w:p>
      <w:pPr>
        <w:pStyle w:val="Heading1"/>
      </w:pPr>
      <w:r>
        <w:t>2. Objective</w:t>
      </w:r>
    </w:p>
    <w:p>
      <w:r>
        <w:t>My objective was to represent a small route network as a graph, implement A* and UCS, calculate the cost of the selected route, and test what happens when I change a heuristic estimate.</w:t>
      </w:r>
    </w:p>
    <w:p>
      <w:pPr>
        <w:pStyle w:val="Heading1"/>
      </w:pPr>
      <w:r>
        <w:t>3. What I Did</w:t>
      </w:r>
    </w:p>
    <w:p>
      <w:r>
        <w:t>First, I made a graph called routes. Each location has a list of connected locations and the cost of travelling to them. For example, Start connects to A with a cost of 2 and to B with a cost of 5. I also created estimated_distance, which stores a heuristic value for each location. Then I wrote functions to search for paths and verify their costs.</w:t>
      </w:r>
    </w:p>
    <w:p>
      <w:pPr>
        <w:pStyle w:val="Heading1"/>
      </w:pPr>
      <w:r>
        <w:t>4. How I Wrote the Program</w:t>
      </w:r>
    </w:p>
    <w:p>
      <w:r>
        <w:t>I used a Python dictionary to store the graph and another dictionary for heuristic estimates. The calculate_path_cost() function adds the cost of every step in a path and raises an error if a connection does not exist. In astar_search(), I kept a frontier of possible paths and sorted it by the cost already travelled plus the heuristic estimate (f = g + h). In uniform_cost_search(), I sorted possible paths only by their travelled cost (g). Both functions avoid revisiting a node already in the current path. The show_result() function displays the chosen path, reported cost, and independently checked cost.</w:t>
      </w:r>
    </w:p>
    <w:p>
      <w:pPr>
        <w:pStyle w:val="Heading1"/>
      </w:pPr>
      <w:r>
        <w:t>5. Why I Used These Concepts</w:t>
      </w:r>
    </w:p>
    <w:p>
      <w:r>
        <w:t>I used dictionaries because they make the connections and estimates easy to read and change. I used functions so each part of the program has a clear job. A* uses heuristic information to guide its search, while UCS uses only actual path cost. Comparing them helped me see how estimates can affect which path is explored first. I checked the path cost separately to confirm the printed result matches the graph.</w:t>
      </w:r>
    </w:p>
    <w:p>
      <w:pPr>
        <w:pStyle w:val="Heading1"/>
      </w:pPr>
      <w:r>
        <w:t>6. Test Results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Path selected</w:t>
            </w:r>
          </w:p>
        </w:tc>
        <w:tc>
          <w:tcPr>
            <w:tcW w:type="dxa" w:w="2880"/>
          </w:tcPr>
          <w:p>
            <w:r>
              <w:t>Total cost</w:t>
            </w:r>
          </w:p>
        </w:tc>
      </w:tr>
      <w:tr>
        <w:tc>
          <w:tcPr>
            <w:tcW w:type="dxa" w:w="2880"/>
          </w:tcPr>
          <w:p>
            <w:r>
              <w:t>A* with original heuristic</w:t>
            </w:r>
          </w:p>
        </w:tc>
        <w:tc>
          <w:tcPr>
            <w:tcW w:type="dxa" w:w="2880"/>
          </w:tcPr>
          <w:p>
            <w:r>
              <w:t>Start → A → C → Goal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Uniform Cost Search</w:t>
            </w:r>
          </w:p>
        </w:tc>
        <w:tc>
          <w:tcPr>
            <w:tcW w:type="dxa" w:w="2880"/>
          </w:tcPr>
          <w:p>
            <w:r>
              <w:t>Start → A → C → Goal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A* after changing h(C) to 10</w:t>
            </w:r>
          </w:p>
        </w:tc>
        <w:tc>
          <w:tcPr>
            <w:tcW w:type="dxa" w:w="2880"/>
          </w:tcPr>
          <w:p>
            <w:r>
              <w:t>Start → B → Goal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</w:tbl>
    <w:p>
      <w:r>
        <w:t>The first route costs 2 + 2 + 2 = 6. The alternative route through B costs 5 + 3 = 8. With the original estimates, both searches find the cheaper route. After increasing the estimate for C from 2 to 10, A* chooses the more expensive route through B in this example.</w:t>
      </w:r>
    </w:p>
    <w:p>
      <w:pPr>
        <w:pStyle w:val="Heading1"/>
      </w:pPr>
      <w:r>
        <w:t>7. What I Learned</w:t>
      </w:r>
    </w:p>
    <w:p>
      <w:r>
        <w:t>This practical helped me understand that finding a path is not just about reaching the destination; the total cost matters too. I learned how A* combines the real cost with an estimate and how UCS searches using only real costs. I also saw why the quality of a heuristic is important. A large overestimate can lead A* to return a route that is not the cheapest.</w:t>
      </w:r>
    </w:p>
    <w:p>
      <w:pPr>
        <w:pStyle w:val="Heading1"/>
      </w:pPr>
      <w:r>
        <w:t>8. Conclusion</w:t>
      </w:r>
    </w:p>
    <w:p>
      <w:r>
        <w:t>In this lab, I successfully implemented and tested two pathfinding methods in Python. Both found the lowest-cost route using the original values. The heuristic experiment showed that changing an estimate can change A*’s decision. Overall, the task gave me practical experience with graphs, search algorithms, functions, and testing.</w:t>
      </w:r>
    </w:p>
    <w:p>
      <w:pPr>
        <w:pStyle w:val="Heading1"/>
      </w:pPr>
      <w:r>
        <w:t>Appendix A – Complete Python Code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Lab 4: Intelligent Pathfinding Using A* and Uniform Cost Search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routes =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'Start': [('A', 2), ('B', 5)],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'A': [('C', 2)],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'B': [('Goal', 3)],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'C': [('Goal', 2)],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'Goal': []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estimated_distance =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'Start': 6,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'A': 4,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'B': 3,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'C': 2,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'Goal': 0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def calculate_path_cost(path):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total_cost = 0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for current, following in zip(path, path[1:]):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for neighbor, travel_cost in routes[current]: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if neighbor == following: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total_cost += travel_cost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break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else: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raise ValueError(f'No route from {current} to {following}')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return total_cost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def astar_search(start, destination, heuristic):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frontier = [(start, [start], 0)]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while frontier: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frontier.sort(key=lambda item: item[2] + heuristic[item[0]])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current, path, cost_so_far = frontier.pop(0)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if current == destination: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return path, cost_so_far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for neighbor, step_cost in routes[current]: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if neighbor not in path: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frontier.append((neighbor, path + [neighbor], cost_so_far + step_cost))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return None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def uniform_cost_search(start, destination):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frontier = [(start, [start], 0)]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while frontier: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frontier.sort(key=lambda item: item[2])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current, path, cost_so_far = frontier.pop(0)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if current == destination: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return path, cost_so_far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for neighbor, step_cost in routes[current]: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if neighbor not in path: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frontier.append((neighbor, path + [neighbor], cost_so_far + step_cost))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return None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def show_result(title, result):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print('\n' + title)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if result is None: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print('No path found')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path, cost = result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print('Path:', ' -&gt; '.join(path))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print('Total cost:', cost)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print('Verified cost:', calculate_path_cost(path))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if __name__ == '__main__':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show_result('A* Search', astar_search('Start', 'Goal', estimated_distance))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show_result('Uniform Cost Search', uniform_cost_search('Start', 'Goal'))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changed_heuristic = estimated_distance.copy()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changed_heuristic['C'] = 10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print('\nHeuristic Experiment')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print('Original estimate for C:', estimated_distance['C'])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print('Changed estimate for C:', changed_heuristic['C'])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show_result('A* With Changed Heuristic', astar_search('Start', 'Goal', changed_heuristic))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print('\nAn overestimated heuristic can make A* choose a more expensive path.')</w:t>
      </w:r>
    </w:p>
    <w:p>
      <w:pPr>
        <w:pStyle w:val="Heading1"/>
      </w:pPr>
      <w:r>
        <w:t>Appendix B – Expected Console Results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A* Search</w:t>
      </w:r>
    </w:p>
    <w:p>
      <w:pPr>
        <w:spacing w:after="0"/>
      </w:pPr>
      <w:r>
        <w:rPr>
          <w:rFonts w:ascii="Consolas" w:hAnsi="Consolas"/>
          <w:sz w:val="18"/>
        </w:rPr>
        <w:t>Path: Start -&gt; A -&gt; C -&gt; Goal</w:t>
      </w:r>
    </w:p>
    <w:p>
      <w:pPr>
        <w:spacing w:after="0"/>
      </w:pPr>
      <w:r>
        <w:rPr>
          <w:rFonts w:ascii="Consolas" w:hAnsi="Consolas"/>
          <w:sz w:val="18"/>
        </w:rPr>
        <w:t>Total cost: 6</w:t>
      </w:r>
    </w:p>
    <w:p>
      <w:pPr>
        <w:spacing w:after="0"/>
      </w:pPr>
      <w:r>
        <w:rPr>
          <w:rFonts w:ascii="Consolas" w:hAnsi="Consolas"/>
          <w:sz w:val="18"/>
        </w:rPr>
        <w:t>Verified cost: 6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Uniform Cost Search</w:t>
      </w:r>
    </w:p>
    <w:p>
      <w:pPr>
        <w:spacing w:after="0"/>
      </w:pPr>
      <w:r>
        <w:rPr>
          <w:rFonts w:ascii="Consolas" w:hAnsi="Consolas"/>
          <w:sz w:val="18"/>
        </w:rPr>
        <w:t>Path: Start -&gt; A -&gt; C -&gt; Goal</w:t>
      </w:r>
    </w:p>
    <w:p>
      <w:pPr>
        <w:spacing w:after="0"/>
      </w:pPr>
      <w:r>
        <w:rPr>
          <w:rFonts w:ascii="Consolas" w:hAnsi="Consolas"/>
          <w:sz w:val="18"/>
        </w:rPr>
        <w:t>Total cost: 6</w:t>
      </w:r>
    </w:p>
    <w:p>
      <w:pPr>
        <w:spacing w:after="0"/>
      </w:pPr>
      <w:r>
        <w:rPr>
          <w:rFonts w:ascii="Consolas" w:hAnsi="Consolas"/>
          <w:sz w:val="18"/>
        </w:rPr>
        <w:t>Verified cost: 6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Heuristic Experiment</w:t>
      </w:r>
    </w:p>
    <w:p>
      <w:pPr>
        <w:spacing w:after="0"/>
      </w:pPr>
      <w:r>
        <w:rPr>
          <w:rFonts w:ascii="Consolas" w:hAnsi="Consolas"/>
          <w:sz w:val="18"/>
        </w:rPr>
        <w:t>Original estimate for C: 2</w:t>
      </w:r>
    </w:p>
    <w:p>
      <w:pPr>
        <w:spacing w:after="0"/>
      </w:pPr>
      <w:r>
        <w:rPr>
          <w:rFonts w:ascii="Consolas" w:hAnsi="Consolas"/>
          <w:sz w:val="18"/>
        </w:rPr>
        <w:t>Changed estimate for C: 10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A* With Changed Heuristic</w:t>
      </w:r>
    </w:p>
    <w:p>
      <w:pPr>
        <w:spacing w:after="0"/>
      </w:pPr>
      <w:r>
        <w:rPr>
          <w:rFonts w:ascii="Consolas" w:hAnsi="Consolas"/>
          <w:sz w:val="18"/>
        </w:rPr>
        <w:t>Path: Start -&gt; B -&gt; Goal</w:t>
      </w:r>
    </w:p>
    <w:p>
      <w:pPr>
        <w:spacing w:after="0"/>
      </w:pPr>
      <w:r>
        <w:rPr>
          <w:rFonts w:ascii="Consolas" w:hAnsi="Consolas"/>
          <w:sz w:val="18"/>
        </w:rPr>
        <w:t>Total cost: 8</w:t>
      </w:r>
    </w:p>
    <w:p>
      <w:pPr>
        <w:spacing w:after="0"/>
      </w:pPr>
      <w:r>
        <w:rPr>
          <w:rFonts w:ascii="Consolas" w:hAnsi="Consolas"/>
          <w:sz w:val="18"/>
        </w:rPr>
        <w:t>Verified cost: 8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An overestimated heuristic can make A* choose a more expensive path.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83D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83D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83D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