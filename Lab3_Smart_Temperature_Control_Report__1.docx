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3 – Smart Temperature Control Agent</w:t>
      </w:r>
    </w:p>
    <w:p>
      <w:pPr>
        <w:jc w:val="center"/>
      </w:pPr>
      <w:r>
        <w:rPr>
          <w:i/>
        </w:rPr>
        <w:t>Model-Based Reflex Agent | Python Practical Report</w:t>
      </w:r>
    </w:p>
    <w:p>
      <w:pPr>
        <w:pStyle w:val="Heading1"/>
      </w:pPr>
      <w:r>
        <w:t>1. Introduction</w:t>
      </w:r>
    </w:p>
    <w:p>
      <w:r>
        <w:t>In this lab, I made a simple smart temperature control agent using Python. The idea was to create a program that checks the room temperature and decides when to switch a fan or heater on and off. I also wanted the program to remember whether each appliance was already running, instead of printing the same switching command every time.</w:t>
      </w:r>
    </w:p>
    <w:p>
      <w:pPr>
        <w:pStyle w:val="Heading1"/>
      </w:pPr>
      <w:r>
        <w:t>2. Objective</w:t>
      </w:r>
    </w:p>
    <w:p>
      <w:r>
        <w:t>My goal was to understand how a model-based reflex agent uses both the current input and its stored state to make decisions. I practiced Python classes, instance variables, methods, conditional statements, and loops.</w:t>
      </w:r>
    </w:p>
    <w:p>
      <w:pPr>
        <w:pStyle w:val="Heading1"/>
      </w:pPr>
      <w:r>
        <w:t>3. What I Did</w:t>
      </w:r>
    </w:p>
    <w:p>
      <w:r>
        <w:t>I created a class called TemperatureControlAgent. It stores two values, fan_running and heater_running, which both start as False. Then I wrote a method called adjust_temperature(room_temp) to check a temperature and update the appliances only when a change is needed. Finally, I tested the agent using six temperatures: 15, 22, 31, 31, 18, and 24 degrees Celsius.</w:t>
      </w:r>
    </w:p>
    <w:p>
      <w:pPr>
        <w:pStyle w:val="Heading1"/>
      </w:pPr>
      <w:r>
        <w:t>4. How the Code Works</w:t>
      </w:r>
    </w:p>
    <w:p>
      <w:r>
        <w:t>First, __init__() sets the fan and heater states to OFF. Whenever adjust_temperature() is called, the program prints the current temperature. If the temperature is above 27°C, it turns the fan on if it is not already running; otherwise, at 27°C or below, it turns the fan off if needed. In a separate check, if the temperature is below 19°C, it turns the heater on if needed; at 19°C or above, it turns the heater off if needed. When the appliance already has the correct state, the program prints that its state is unchanged.</w:t>
      </w:r>
    </w:p>
    <w:p>
      <w:pPr>
        <w:pStyle w:val="Heading1"/>
      </w:pPr>
      <w:r>
        <w:t>5. Why I Used These Concepts</w:t>
      </w:r>
    </w:p>
    <w:p>
      <w:r>
        <w:t>I used a class because it keeps the control logic and the appliance states together. The two Boolean variables act as memory, so the agent knows what happened before. I used if-elif-else conditions to apply the temperature rules and a for loop to run the same method on several test values. This makes the code easier to reuse and helps avoid unnecessary ON/OFF commands.</w:t>
      </w:r>
    </w:p>
    <w:p>
      <w:pPr>
        <w:pStyle w:val="Heading1"/>
      </w:pPr>
      <w:r>
        <w:t>6. Test Cases and Results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Fan action</w:t>
            </w:r>
          </w:p>
        </w:tc>
        <w:tc>
          <w:tcPr>
            <w:tcW w:type="dxa" w:w="2880"/>
          </w:tcPr>
          <w:p>
            <w:r>
              <w:t>Heater action</w:t>
            </w:r>
          </w:p>
        </w:tc>
      </w:tr>
      <w:tr>
        <w:tc>
          <w:tcPr>
            <w:tcW w:type="dxa" w:w="2880"/>
          </w:tcPr>
          <w:p>
            <w:r>
              <w:t>15°C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  <w:tc>
          <w:tcPr>
            <w:tcW w:type="dxa" w:w="2880"/>
          </w:tcPr>
          <w:p>
            <w:r>
              <w:t>Switched ON</w:t>
            </w:r>
          </w:p>
        </w:tc>
      </w:tr>
      <w:tr>
        <w:tc>
          <w:tcPr>
            <w:tcW w:type="dxa" w:w="2880"/>
          </w:tcPr>
          <w:p>
            <w:r>
              <w:t>22°C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  <w:tc>
          <w:tcPr>
            <w:tcW w:type="dxa" w:w="2880"/>
          </w:tcPr>
          <w:p>
            <w:r>
              <w:t>Switched OFF</w:t>
            </w:r>
          </w:p>
        </w:tc>
      </w:tr>
      <w:tr>
        <w:tc>
          <w:tcPr>
            <w:tcW w:type="dxa" w:w="2880"/>
          </w:tcPr>
          <w:p>
            <w:r>
              <w:t>31°C</w:t>
            </w:r>
          </w:p>
        </w:tc>
        <w:tc>
          <w:tcPr>
            <w:tcW w:type="dxa" w:w="2880"/>
          </w:tcPr>
          <w:p>
            <w:r>
              <w:t>Switched ON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</w:tr>
      <w:tr>
        <w:tc>
          <w:tcPr>
            <w:tcW w:type="dxa" w:w="2880"/>
          </w:tcPr>
          <w:p>
            <w:r>
              <w:t>31°C again</w:t>
            </w:r>
          </w:p>
        </w:tc>
        <w:tc>
          <w:tcPr>
            <w:tcW w:type="dxa" w:w="2880"/>
          </w:tcPr>
          <w:p>
            <w:r>
              <w:t>Unchanged (ON)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</w:tr>
      <w:tr>
        <w:tc>
          <w:tcPr>
            <w:tcW w:type="dxa" w:w="2880"/>
          </w:tcPr>
          <w:p>
            <w:r>
              <w:t>18°C</w:t>
            </w:r>
          </w:p>
        </w:tc>
        <w:tc>
          <w:tcPr>
            <w:tcW w:type="dxa" w:w="2880"/>
          </w:tcPr>
          <w:p>
            <w:r>
              <w:t>Switched OFF</w:t>
            </w:r>
          </w:p>
        </w:tc>
        <w:tc>
          <w:tcPr>
            <w:tcW w:type="dxa" w:w="2880"/>
          </w:tcPr>
          <w:p>
            <w:r>
              <w:t>Switched ON</w:t>
            </w:r>
          </w:p>
        </w:tc>
      </w:tr>
      <w:tr>
        <w:tc>
          <w:tcPr>
            <w:tcW w:type="dxa" w:w="2880"/>
          </w:tcPr>
          <w:p>
            <w:r>
              <w:t>24°C</w:t>
            </w:r>
          </w:p>
        </w:tc>
        <w:tc>
          <w:tcPr>
            <w:tcW w:type="dxa" w:w="2880"/>
          </w:tcPr>
          <w:p>
            <w:r>
              <w:t>Unchanged (OFF)</w:t>
            </w:r>
          </w:p>
        </w:tc>
        <w:tc>
          <w:tcPr>
            <w:tcW w:type="dxa" w:w="2880"/>
          </w:tcPr>
          <w:p>
            <w:r>
              <w:t>Switched OFF</w:t>
            </w:r>
          </w:p>
        </w:tc>
      </w:tr>
    </w:tbl>
    <w:p>
      <w:pPr>
        <w:pStyle w:val="Heading1"/>
      </w:pPr>
      <w:r>
        <w:t>7. What I Learned</w:t>
      </w:r>
    </w:p>
    <w:p>
      <w:r>
        <w:t>This lab helped me understand that an agent does not have to make a new change every time it receives input. By remembering the previous fan and heater states, it can check whether an action is actually necessary. I also got more comfortable using objects and writing conditions that respond to changing values.</w:t>
      </w:r>
    </w:p>
    <w:p>
      <w:pPr>
        <w:pStyle w:val="Heading1"/>
      </w:pPr>
      <w:r>
        <w:t>8. Conclusion</w:t>
      </w:r>
    </w:p>
    <w:p>
      <w:r>
        <w:t>I successfully built and tested a basic temperature control agent. It switches the fan and heater according to the given temperature limits and remembers their states between readings. This is a small example of how state-based decisions can be useful in automated systems.</w:t>
      </w:r>
    </w:p>
    <w:p>
      <w:r>
        <w:br w:type="page"/>
      </w:r>
    </w:p>
    <w:p>
      <w:pPr>
        <w:pStyle w:val="Heading1"/>
      </w:pPr>
      <w:r>
        <w:t>Appendix A – Complete Python Code</w:t>
      </w:r>
    </w:p>
    <w:p>
      <w:pPr>
        <w:spacing w:after="0"/>
      </w:pPr>
      <w:r>
        <w:rPr>
          <w:rFonts w:ascii="Consolas" w:hAnsi="Consolas"/>
          <w:sz w:val="16"/>
        </w:rPr>
        <w:t># Lab 3: Smart Temperature Control Agent</w:t>
      </w:r>
    </w:p>
    <w:p>
      <w:pPr>
        <w:spacing w:after="0"/>
      </w:pPr>
      <w:r>
        <w:rPr>
          <w:rFonts w:ascii="Consolas" w:hAnsi="Consolas"/>
          <w:sz w:val="16"/>
        </w:rPr>
        <w:t># Model-Based Reflex Agent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class TemperatureControlAgent:</w:t>
      </w:r>
    </w:p>
    <w:p>
      <w:pPr>
        <w:spacing w:after="0"/>
      </w:pPr>
      <w:r>
        <w:rPr>
          <w:rFonts w:ascii="Consolas" w:hAnsi="Consolas"/>
          <w:sz w:val="16"/>
        </w:rPr>
        <w:t xml:space="preserve">    def __init__(self):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Remember the current state of each appliance.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self.fan_running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self.heater_running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def adjust_temperature(self, room_temp):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print(f"\nRoom temperature: {room_temp}°C")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Turn the fan on when the room is hot (above 27°C).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room_temp &gt; 27 and not self.fan_running: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self.fan_running = True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print("Fan switched ON")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elif room_temp &lt;= 27 and self.fan_running: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self.fan_running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print("Fan switched OFF")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print("Fan state unchanged")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       # Turn the heater on when the room is cold (below 19°C).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room_temp &lt; 19 and not self.heater_running: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self.heater_running = True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print("Heater switched ON")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elif room_temp &gt;= 19 and self.heater_running: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self.heater_running = False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print("Heater switched OFF")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print("Heater state unchanged")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Different temperatures used to test the agent.</w:t>
      </w:r>
    </w:p>
    <w:p>
      <w:pPr>
        <w:spacing w:after="0"/>
      </w:pPr>
      <w:r>
        <w:rPr>
          <w:rFonts w:ascii="Consolas" w:hAnsi="Consolas"/>
          <w:sz w:val="16"/>
        </w:rPr>
        <w:t>test_temperatures = [15, 22, 31, 31, 18, 24]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smart_agent = TemperatureControlAgent()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for temperature in test_temperatures:</w:t>
      </w:r>
    </w:p>
    <w:p>
      <w:pPr>
        <w:spacing w:after="0"/>
      </w:pPr>
      <w:r>
        <w:rPr>
          <w:rFonts w:ascii="Consolas" w:hAnsi="Consolas"/>
          <w:sz w:val="16"/>
        </w:rPr>
        <w:t xml:space="preserve">    smart_agent.adjust_temperature(temperature)</w:t>
      </w:r>
    </w:p>
    <w:p>
      <w:pPr>
        <w:pStyle w:val="Heading1"/>
      </w:pPr>
      <w:r>
        <w:t>Appendix B – Actual Program Output</w:t>
      </w:r>
    </w:p>
    <w:p>
      <w:pPr>
        <w:spacing w:after="0"/>
      </w:pPr>
      <w:r>
        <w:rPr>
          <w:rFonts w:ascii="Consolas" w:hAnsi="Consolas"/>
          <w:sz w:val="16"/>
        </w:rPr>
        <w:t>Room temperature: 15°C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switched ON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22°C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switched OFF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31°C</w:t>
      </w:r>
    </w:p>
    <w:p>
      <w:pPr>
        <w:spacing w:after="0"/>
      </w:pPr>
      <w:r>
        <w:rPr>
          <w:rFonts w:ascii="Consolas" w:hAnsi="Consolas"/>
          <w:sz w:val="16"/>
        </w:rPr>
        <w:t>Fan switched ON</w:t>
      </w:r>
    </w:p>
    <w:p>
      <w:pPr>
        <w:spacing w:after="0"/>
      </w:pPr>
      <w:r>
        <w:rPr>
          <w:rFonts w:ascii="Consolas" w:hAnsi="Consolas"/>
          <w:sz w:val="16"/>
        </w:rPr>
        <w:t>Heater state unchanged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31°C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state unchanged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18°C</w:t>
      </w:r>
    </w:p>
    <w:p>
      <w:pPr>
        <w:spacing w:after="0"/>
      </w:pPr>
      <w:r>
        <w:rPr>
          <w:rFonts w:ascii="Consolas" w:hAnsi="Consolas"/>
          <w:sz w:val="16"/>
        </w:rPr>
        <w:t>Fan switched OFF</w:t>
      </w:r>
    </w:p>
    <w:p>
      <w:pPr>
        <w:spacing w:after="0"/>
      </w:pPr>
      <w:r>
        <w:rPr>
          <w:rFonts w:ascii="Consolas" w:hAnsi="Consolas"/>
          <w:sz w:val="16"/>
        </w:rPr>
        <w:t>Heater switched ON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Room temperature: 24°C</w:t>
      </w:r>
    </w:p>
    <w:p>
      <w:pPr>
        <w:spacing w:after="0"/>
      </w:pPr>
      <w:r>
        <w:rPr>
          <w:rFonts w:ascii="Consolas" w:hAnsi="Consolas"/>
          <w:sz w:val="16"/>
        </w:rPr>
        <w:t>Fan state unchanged</w:t>
      </w:r>
    </w:p>
    <w:p>
      <w:pPr>
        <w:spacing w:after="0"/>
      </w:pPr>
      <w:r>
        <w:rPr>
          <w:rFonts w:ascii="Consolas" w:hAnsi="Consolas"/>
          <w:sz w:val="16"/>
        </w:rPr>
        <w:t>Heater switched OFF</w:t>
      </w:r>
    </w:p>
    <w:sectPr w:rsidR="00FC693F" w:rsidRPr="0006063C" w:rsidSect="00034616"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D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D5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D5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688</Words>
  <Characters>4581</Characters>
  <Application>Microsoft Office Word</Application>
  <DocSecurity>0</DocSecurity>
  <Lines>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 Raza</dc:creator>
  <cp:keywords/>
  <dc:description/>
  <cp:lastModifiedBy>Qasim Raza</cp:lastModifiedBy>
  <cp:revision>1</cp:revision>
  <dcterms:created xsi:type="dcterms:W3CDTF">2026-10-25T13:26:28Z</dcterms:created>
  <dcterms:modified xsi:type="dcterms:W3CDTF">2026-10-25T13:26:28Z</dcterms:modified>
  <cp:category/>
</cp:coreProperties>
</file>