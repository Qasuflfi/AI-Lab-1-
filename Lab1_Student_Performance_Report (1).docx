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 | Student Performance Evaluation</w:t>
      </w:r>
    </w:p>
    <w:p>
      <w:r>
        <w:rPr>
          <w:b/>
        </w:rPr>
        <w:t>Python Rule-Based System</w:t>
      </w:r>
    </w:p>
    <w:p>
      <w:pPr>
        <w:pStyle w:val="Subtitle"/>
      </w:pPr>
      <w:r>
        <w:t>Source file: lab1_rule.py  •  Topic: Functions, conditions, and logical operators</w:t>
      </w:r>
    </w:p>
    <w:p>
      <w:pPr>
        <w:pStyle w:val="Heading1"/>
      </w:pPr>
      <w:r>
        <w:t>1. Introduction</w:t>
      </w:r>
    </w:p>
    <w:p>
      <w:r>
        <w:t>In this lab, I created a simple Python program that checks whether a student qualifies based on three requirements: marks, attendance, and project submission. Instead of deciding the result manually for every student, the program follows a fixed set of rules and prints the outcome automatically.</w:t>
      </w:r>
    </w:p>
    <w:p>
      <w:pPr>
        <w:pStyle w:val="Heading1"/>
      </w:pPr>
      <w:r>
        <w:t>2. What I wanted to achieve</w:t>
      </w:r>
    </w:p>
    <w:p>
      <w:r>
        <w:t>The main goal was to understand how a rule-based system works. I wanted the program to take a student’s information, compare it with the minimum requirements, and give a clear result. This also helped me practice writing a function and using an if-else statement.</w:t>
      </w:r>
    </w:p>
    <w:p>
      <w:pPr>
        <w:pStyle w:val="Heading1"/>
      </w:pPr>
      <w:r>
        <w:t>3. Rules used in the program</w:t>
      </w:r>
    </w:p>
    <w:p>
      <w:r>
        <w:t>A student is qualified only when all three conditions are true at the same time:</w:t>
      </w:r>
    </w:p>
    <w:p>
      <w:pPr>
        <w:pStyle w:val="ListBullet"/>
      </w:pPr>
      <w:r>
        <w:t>Marks are 65 or higher.</w:t>
      </w:r>
    </w:p>
    <w:p>
      <w:pPr>
        <w:pStyle w:val="ListBullet"/>
      </w:pPr>
      <w:r>
        <w:t>Attendance (called presence in the code) is 80 or higher.</w:t>
      </w:r>
    </w:p>
    <w:p>
      <w:pPr>
        <w:pStyle w:val="ListBullet"/>
      </w:pPr>
      <w:r>
        <w:t>The project status is exactly "Submitted".</w:t>
      </w:r>
    </w:p>
    <w:p>
      <w:r>
        <w:t>If even one requirement is not met, the student is marked “Not Qualified.” The word “and” is important here because it requires every condition to be satisfied.</w:t>
      </w:r>
    </w:p>
    <w:p>
      <w:pPr>
        <w:pStyle w:val="Heading1"/>
      </w:pPr>
      <w:r>
        <w:t>4. How I wrote the code</w:t>
      </w:r>
    </w:p>
    <w:p>
      <w:r>
        <w:t>First, I defined a function named evaluate_student() with three inputs: marks, presence, and project_status. Inside the function, I used an if statement to compare those inputs against the rules. When the condition is true, the function prints “Result: Student is Qualified.” Otherwise, the else block prints “Result: Student is Not Qualified.”</w:t>
      </w:r>
    </w:p>
    <w:p>
      <w:r>
        <w:t>After defining the function, I called it four times using different student values. These test cases helped me see whether the program works for a successful student, low marks, low attendance, and the exact minimum passing values.</w:t>
      </w:r>
    </w:p>
    <w:p>
      <w:pPr>
        <w:pStyle w:val="Heading1"/>
      </w:pPr>
      <w:r>
        <w:t>5. Python code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# Lab 1: Student Performance Rule-Based System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def evaluate_student(marks, presence, project_status):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# Check student eligibility based on rules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if marks &gt;= 65 and presence &gt;= 80 and project_status == "Submitted":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    print("Result: Student is Qualified")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else: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    print("Result: Student is Not Qualified")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# Testing Different Conditions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print("Example 1: Successful Student")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evaluate_student(88, 95,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2: Low Marks")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evaluate_student(55, 90,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3: Low Attendance")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evaluate_student(75, 65,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4: Minimum Requirements")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evaluate_student(65, 80, "Submitted")</w:t>
      </w:r>
    </w:p>
    <w:p>
      <w:pPr>
        <w:pStyle w:val="Heading1"/>
      </w:pPr>
      <w:r>
        <w:t>6. Test cases and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Marks</w:t>
            </w:r>
          </w:p>
        </w:tc>
        <w:tc>
          <w:tcPr>
            <w:tcW w:type="dxa" w:w="2160"/>
          </w:tcPr>
          <w:p>
            <w:r>
              <w:t>Presence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Successful student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Qualified</w:t>
            </w:r>
          </w:p>
        </w:tc>
      </w:tr>
      <w:tr>
        <w:tc>
          <w:tcPr>
            <w:tcW w:type="dxa" w:w="2160"/>
          </w:tcPr>
          <w:p>
            <w:r>
              <w:t>Low marks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Not Qualified</w:t>
            </w:r>
          </w:p>
        </w:tc>
      </w:tr>
      <w:tr>
        <w:tc>
          <w:tcPr>
            <w:tcW w:type="dxa" w:w="2160"/>
          </w:tcPr>
          <w:p>
            <w:r>
              <w:t>Low attendance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Not Qualified</w:t>
            </w:r>
          </w:p>
        </w:tc>
      </w:tr>
      <w:tr>
        <w:tc>
          <w:tcPr>
            <w:tcW w:type="dxa" w:w="2160"/>
          </w:tcPr>
          <w:p>
            <w:r>
              <w:t>Minimum requirements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Qualified</w:t>
            </w:r>
          </w:p>
        </w:tc>
      </w:tr>
    </w:tbl>
    <w:p>
      <w:r>
        <w:t>All four tests use project_status = "Submitted". The last test is especially useful because it confirms that the &gt;= operator includes the boundary values 65 and 80.</w:t>
      </w:r>
    </w:p>
    <w:p>
      <w:pPr>
        <w:pStyle w:val="Heading1"/>
      </w:pPr>
      <w:r>
        <w:t>7. Why I used these Python concepts</w:t>
      </w:r>
    </w:p>
    <w:p>
      <w:r>
        <w:t>Function: I used evaluate_student() so the same checking logic can be reused with different student records without writing the conditions again.</w:t>
      </w:r>
    </w:p>
    <w:p>
      <w:r>
        <w:t>if-else: I used this to choose between two possible results, depending on whether the requirements are met.</w:t>
      </w:r>
    </w:p>
    <w:p>
      <w:r>
        <w:t>Comparison operators (&gt;= and ==): These check minimum numeric values and whether the project status matches the required text.</w:t>
      </w:r>
    </w:p>
    <w:p>
      <w:r>
        <w:t>Logical and: This joins all three conditions. The student qualifies only if each one is true.</w:t>
      </w:r>
    </w:p>
    <w:p>
      <w:r>
        <w:t>print(): This displays the decision so the user can read the result.</w:t>
      </w:r>
    </w:p>
    <w:p>
      <w:pPr>
        <w:pStyle w:val="Heading1"/>
      </w:pPr>
      <w:r>
        <w:t>8. What I learned</w:t>
      </w:r>
    </w:p>
    <w:p>
      <w:r>
        <w:t>This lab showed me that a rule-based system does not need to be complicated. A few clear conditions are enough to make consistent decisions. I also learned why testing different situations matters: a program should work not only for obvious passing and failing cases, but also for values exactly on the limit.</w:t>
      </w:r>
    </w:p>
    <w:p>
      <w:pPr>
        <w:pStyle w:val="Heading1"/>
      </w:pPr>
      <w:r>
        <w:t>9. Conclusion</w:t>
      </w:r>
    </w:p>
    <w:p>
      <w:r>
        <w:t>I successfully made a student performance checker in Python. The program uses three simple rules to decide whether a student is qualified. It is a basic example, but the same approach can be expanded later to evaluate more students or include additional requirements.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 1 • Student Performance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7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4F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3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